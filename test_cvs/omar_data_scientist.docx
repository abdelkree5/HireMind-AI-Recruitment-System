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Ali</w:t>
      </w:r>
    </w:p>
    <w:p>
      <w:r>
        <w:t>Data Scientist &amp; Machine Learning Engineer</w:t>
      </w:r>
    </w:p>
    <w:p>
      <w:r>
        <w:t>Email: omar@example.com</w:t>
      </w:r>
    </w:p>
    <w:p>
      <w:pPr>
        <w:pStyle w:val="Heading1"/>
      </w:pPr>
      <w:r>
        <w:t>Profile</w:t>
      </w:r>
    </w:p>
    <w:p>
      <w:r>
        <w:t>Data Scientist with a master's degree in Computer Science. Proficient in developing predictive models and analyzing large datasets.</w:t>
      </w:r>
    </w:p>
    <w:p>
      <w:pPr>
        <w:pStyle w:val="Heading1"/>
      </w:pPr>
      <w:r>
        <w:t>Experience</w:t>
      </w:r>
    </w:p>
    <w:p>
      <w:r>
        <w:t>Data Scientist | Data Minds Inc</w:t>
      </w:r>
    </w:p>
    <w:p>
      <w:r>
        <w:t>- Built machine learning models for customer churn prediction using Scikit-Learn and XGBoost.</w:t>
      </w:r>
    </w:p>
    <w:p>
      <w:r>
        <w:t>- Performed NLP tasks including sentiment analysis with HuggingFace Transformers and PyTorch.</w:t>
      </w:r>
    </w:p>
    <w:p>
      <w:r>
        <w:t>- Analyzed data using Pandas, NumPy, and SQL.</w:t>
      </w:r>
    </w:p>
    <w:p>
      <w:r>
        <w:t>- Visualized results with Matplotlib and Tableau.</w:t>
      </w:r>
    </w:p>
    <w:p>
      <w:pPr>
        <w:pStyle w:val="Heading1"/>
      </w:pPr>
      <w:r>
        <w:t>Skills</w:t>
      </w:r>
    </w:p>
    <w:p>
      <w:r>
        <w:t>Python, Machine Learning, PyTorch, Scikit-Learn, NLP, Transformers, Pandas, SQL, Data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