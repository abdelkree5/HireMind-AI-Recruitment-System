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Nour Mostafa</w:t>
      </w:r>
    </w:p>
    <w:p>
      <w:r>
        <w:t>Mobile App Developer (Flutter)</w:t>
      </w:r>
    </w:p>
    <w:p>
      <w:r>
        <w:t>Email: nour@example.com</w:t>
      </w:r>
    </w:p>
    <w:p>
      <w:pPr>
        <w:pStyle w:val="Heading1"/>
      </w:pPr>
      <w:r>
        <w:t>Objective</w:t>
      </w:r>
    </w:p>
    <w:p>
      <w:r>
        <w:t>Mobile application developer specialized in Flutter, striving to develop engaging applications for both Android and iOS platforms.</w:t>
      </w:r>
    </w:p>
    <w:p>
      <w:pPr>
        <w:pStyle w:val="Heading1"/>
      </w:pPr>
      <w:r>
        <w:t>Experience</w:t>
      </w:r>
    </w:p>
    <w:p>
      <w:r>
        <w:t>Mobile Developer | Appify</w:t>
      </w:r>
    </w:p>
    <w:p>
      <w:r>
        <w:t>- Developed cross-platform applications using the Flutter framework and Dart.</w:t>
      </w:r>
    </w:p>
    <w:p>
      <w:r>
        <w:t>- Integrated applications with Firebase databases.</w:t>
      </w:r>
    </w:p>
    <w:p>
      <w:r>
        <w:t>- Managed application state using Provider and Riverpod.</w:t>
      </w:r>
    </w:p>
    <w:p>
      <w:r>
        <w:t>- Deployed applications to Google Play and the App Store.</w:t>
      </w:r>
    </w:p>
    <w:p>
      <w:pPr>
        <w:pStyle w:val="Heading1"/>
      </w:pPr>
      <w:r>
        <w:t>Skills</w:t>
      </w:r>
    </w:p>
    <w:p>
      <w:r>
        <w:t>Flutter, Dart, Firebase, RESTful APIs, UI/UX,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