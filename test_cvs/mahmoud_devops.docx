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Mahmoud Hassan</w:t>
      </w:r>
    </w:p>
    <w:p>
      <w:r>
        <w:t>DevOps &amp; Cloud Engineer</w:t>
      </w:r>
    </w:p>
    <w:p>
      <w:r>
        <w:t>Email: mahmoud@example.com</w:t>
      </w:r>
    </w:p>
    <w:p>
      <w:pPr>
        <w:pStyle w:val="Heading1"/>
      </w:pPr>
      <w:r>
        <w:t>Summary</w:t>
      </w:r>
    </w:p>
    <w:p>
      <w:r>
        <w:t>Experienced DevOps engineer focused on cloud infrastructure, CI/CD, and automation.</w:t>
      </w:r>
    </w:p>
    <w:p>
      <w:pPr>
        <w:pStyle w:val="Heading1"/>
      </w:pPr>
      <w:r>
        <w:t>Experience</w:t>
      </w:r>
    </w:p>
    <w:p>
      <w:r>
        <w:t>Cloud Engineer | CloudTech</w:t>
      </w:r>
    </w:p>
    <w:p>
      <w:r>
        <w:t>- Provisioned infrastructure on AWS using Terraform.</w:t>
      </w:r>
    </w:p>
    <w:p>
      <w:r>
        <w:t>- Managed Kubernetes clusters and deployed microservices.</w:t>
      </w:r>
    </w:p>
    <w:p>
      <w:r>
        <w:t>- Automated testing and deployment workflows via GitHub Actions.</w:t>
      </w:r>
    </w:p>
    <w:p>
      <w:r>
        <w:t>- Monitored systems with Prometheus and Grafana.</w:t>
      </w:r>
    </w:p>
    <w:p>
      <w:pPr>
        <w:pStyle w:val="Heading1"/>
      </w:pPr>
      <w:r>
        <w:t>Skills</w:t>
      </w:r>
    </w:p>
    <w:p>
      <w:r>
        <w:t>AWS, Kubernetes, Docker, Terraform, CI/CD, GitHub Actions, Linux, Bash, Prometheus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