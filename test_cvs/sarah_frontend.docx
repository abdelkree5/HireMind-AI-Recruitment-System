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Ahmed</w:t>
      </w:r>
    </w:p>
    <w:p>
      <w:r>
        <w:t>Frontend Web Developer</w:t>
      </w:r>
    </w:p>
    <w:p>
      <w:r>
        <w:t>Email: sarah@example.com</w:t>
      </w:r>
    </w:p>
    <w:p>
      <w:pPr>
        <w:pStyle w:val="Heading1"/>
      </w:pPr>
      <w:r>
        <w:t>Summary</w:t>
      </w:r>
    </w:p>
    <w:p>
      <w:r>
        <w:t>Frontend developer with 2 years of experience in designing and developing modern, responsive web applications using React and Vite.</w:t>
      </w:r>
    </w:p>
    <w:p>
      <w:pPr>
        <w:pStyle w:val="Heading1"/>
      </w:pPr>
      <w:r>
        <w:t>Experience</w:t>
      </w:r>
    </w:p>
    <w:p>
      <w:r>
        <w:t>Frontend Developer | Web Soft</w:t>
      </w:r>
    </w:p>
    <w:p>
      <w:r>
        <w:t>- Developed user interfaces using React.js and TailwindCSS.</w:t>
      </w:r>
    </w:p>
    <w:p>
      <w:r>
        <w:t>- Consumed APIs and integrated them with the interactive UI.</w:t>
      </w:r>
    </w:p>
    <w:p>
      <w:r>
        <w:t>- Optimized application performance for speed across all devices.</w:t>
      </w:r>
    </w:p>
    <w:p>
      <w:r>
        <w:t>- Wrote tests using Jest and RTL.</w:t>
      </w:r>
    </w:p>
    <w:p>
      <w:pPr>
        <w:pStyle w:val="Heading1"/>
      </w:pPr>
      <w:r>
        <w:t>Skills</w:t>
      </w:r>
    </w:p>
    <w:p>
      <w:r>
        <w:t>React, JavaScript, HTML, CSS, TailwindCSS, Vite, Redux,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